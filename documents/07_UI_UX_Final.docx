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07_UI_UX_Final.docx</w:t>
      </w:r>
    </w:p>
    <w:p>
      <w:pPr>
        <w:pStyle w:val="Heading2"/>
      </w:pPr>
      <w:r>
        <w:t>Screens</w:t>
      </w:r>
    </w:p>
    <w:p>
      <w:r>
        <w:t>Home, Learn, Camera, Chat, Profile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