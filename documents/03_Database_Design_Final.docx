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03_Database_Design_Final.docx</w:t>
      </w:r>
    </w:p>
    <w:p>
      <w:pPr>
        <w:pStyle w:val="Heading2"/>
      </w:pPr>
      <w:r>
        <w:t>Tables</w:t>
      </w:r>
    </w:p>
    <w:p>
      <w:r>
        <w:t>users,subjects,skills,skill_relations,questions,user_answers,user_skill_scores,recommendations</w:t>
      </w:r>
    </w:p>
    <w:p>
      <w:pPr>
        <w:pStyle w:val="Heading2"/>
      </w:pPr>
      <w:r>
        <w:t>Notes</w:t>
      </w:r>
    </w:p>
    <w:p>
      <w:r>
        <w:t>Generic schema for all subjects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