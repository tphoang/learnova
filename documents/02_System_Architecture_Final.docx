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02_System_Architecture_Final.docx</w:t>
      </w:r>
    </w:p>
    <w:p>
      <w:pPr>
        <w:pStyle w:val="Heading2"/>
      </w:pPr>
      <w:r>
        <w:t>Architecture</w:t>
      </w:r>
    </w:p>
    <w:p>
      <w:r>
        <w:t>React Native -&gt; FastAPI -&gt; PostgreSQL -&gt; AI</w:t>
      </w:r>
    </w:p>
    <w:p>
      <w:pPr>
        <w:pStyle w:val="Heading2"/>
      </w:pPr>
      <w:r>
        <w:t>Components</w:t>
      </w:r>
    </w:p>
    <w:p>
      <w:r>
        <w:t>Auth, OCR, AI, Recommendation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