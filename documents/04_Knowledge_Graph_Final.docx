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04_Knowledge_Graph_Final.docx</w:t>
      </w:r>
    </w:p>
    <w:p>
      <w:pPr>
        <w:pStyle w:val="Heading2"/>
      </w:pPr>
      <w:r>
        <w:t>Graph</w:t>
      </w:r>
    </w:p>
    <w:p>
      <w:r>
        <w:t>Subject&gt;Chapter&gt;Lesson&gt;Skill</w:t>
      </w:r>
    </w:p>
    <w:p>
      <w:pPr>
        <w:pStyle w:val="Heading2"/>
      </w:pPr>
      <w:r>
        <w:t>Relations</w:t>
      </w:r>
    </w:p>
    <w:p>
      <w:r>
        <w:t>prerequisite, related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